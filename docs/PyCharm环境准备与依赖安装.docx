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color w:val="1F3B63"/>
          <w:sz w:val="36"/>
        </w:rPr>
        <w:t>在 PyCharm 中运行三维重建源码 —— 环境准备与依赖安装说明</w:t>
      </w:r>
    </w:p>
    <w:p>
      <w:r>
        <w:rPr>
          <w:rFonts w:ascii="宋体" w:hAnsi="宋体" w:eastAsia="宋体"/>
          <w:color w:val="606060"/>
          <w:sz w:val="21"/>
        </w:rPr>
        <w:t>适用：拿到 SFM01 源码、想在 PyCharm 里跑起来的人（B/C/D 同学，或任何新环境）。本文只讲「装什么、怎么装、怎么在 PyCharm 里配、怎么跑通」，不涉及算法细节。</w:t>
      </w:r>
    </w:p>
    <w:p>
      <w:pPr>
        <w:pStyle w:val="Heading2"/>
      </w:pPr>
      <w:r>
        <w:rPr>
          <w:rFonts w:ascii="微软雅黑" w:hAnsi="微软雅黑" w:eastAsia="微软雅黑"/>
          <w:b/>
          <w:color w:val="2E548A"/>
          <w:sz w:val="29"/>
        </w:rPr>
        <w:t>一、一句话总览</w:t>
      </w:r>
    </w:p>
    <w:p>
      <w:r>
        <w:rPr>
          <w:rFonts w:ascii="宋体" w:hAnsi="宋体" w:eastAsia="宋体"/>
          <w:sz w:val="22"/>
        </w:rPr>
        <w:t>这套源码要跑通「稀疏 SfM → 稠密重建 → 网格化」，</w:t>
      </w:r>
      <w:r>
        <w:rPr>
          <w:rFonts w:ascii="宋体" w:hAnsi="宋体" w:eastAsia="宋体"/>
          <w:b/>
          <w:sz w:val="22"/>
        </w:rPr>
        <w:t>必需装 5 个包</w:t>
      </w:r>
      <w:r>
        <w:rPr>
          <w:rFonts w:ascii="宋体" w:hAnsi="宋体" w:eastAsia="宋体"/>
          <w:sz w:val="22"/>
        </w:rPr>
        <w:t>：</w:t>
      </w:r>
      <w:r>
        <w:rPr>
          <w:rFonts w:ascii="Consolas" w:hAnsi="Consolas" w:eastAsia="Consolas"/>
          <w:color w:val="C7254E"/>
          <w:sz w:val="20"/>
        </w:rPr>
        <w:t>numpy</w:t>
      </w:r>
      <w:r>
        <w:rPr>
          <w:rFonts w:ascii="宋体" w:hAnsi="宋体" w:eastAsia="宋体"/>
          <w:sz w:val="22"/>
        </w:rPr>
        <w:t>、</w:t>
      </w:r>
      <w:r>
        <w:rPr>
          <w:rFonts w:ascii="Consolas" w:hAnsi="Consolas" w:eastAsia="Consolas"/>
          <w:color w:val="C7254E"/>
          <w:sz w:val="20"/>
        </w:rPr>
        <w:t>opencv-python</w:t>
      </w:r>
      <w:r>
        <w:rPr>
          <w:rFonts w:ascii="宋体" w:hAnsi="宋体" w:eastAsia="宋体"/>
          <w:sz w:val="22"/>
        </w:rPr>
        <w:t>、</w:t>
      </w:r>
      <w:r>
        <w:rPr>
          <w:rFonts w:ascii="Consolas" w:hAnsi="Consolas" w:eastAsia="Consolas"/>
          <w:color w:val="C7254E"/>
          <w:sz w:val="20"/>
        </w:rPr>
        <w:t>scipy</w:t>
      </w:r>
      <w:r>
        <w:rPr>
          <w:rFonts w:ascii="宋体" w:hAnsi="宋体" w:eastAsia="宋体"/>
          <w:sz w:val="22"/>
        </w:rPr>
        <w:t>、</w:t>
      </w:r>
      <w:r>
        <w:rPr>
          <w:rFonts w:ascii="Consolas" w:hAnsi="Consolas" w:eastAsia="Consolas"/>
          <w:color w:val="C7254E"/>
          <w:sz w:val="20"/>
        </w:rPr>
        <w:t>open3d</w:t>
      </w:r>
      <w:r>
        <w:rPr>
          <w:rFonts w:ascii="宋体" w:hAnsi="宋体" w:eastAsia="宋体"/>
          <w:sz w:val="22"/>
        </w:rPr>
        <w:t>、</w:t>
      </w:r>
      <w:r>
        <w:rPr>
          <w:rFonts w:ascii="Consolas" w:hAnsi="Consolas" w:eastAsia="Consolas"/>
          <w:color w:val="C7254E"/>
          <w:sz w:val="20"/>
        </w:rPr>
        <w:t>torch(CUDA 版)</w:t>
      </w:r>
      <w:r>
        <w:rPr>
          <w:rFonts w:ascii="宋体" w:hAnsi="宋体" w:eastAsia="宋体"/>
          <w:sz w:val="22"/>
        </w:rPr>
        <w:t xml:space="preserve">；另外 </w:t>
      </w:r>
      <w:r>
        <w:rPr>
          <w:rFonts w:ascii="Consolas" w:hAnsi="Consolas" w:eastAsia="Consolas"/>
          <w:color w:val="C7254E"/>
          <w:sz w:val="20"/>
        </w:rPr>
        <w:t>matplotlib</w:t>
      </w:r>
      <w:r>
        <w:rPr>
          <w:rFonts w:ascii="宋体" w:hAnsi="宋体" w:eastAsia="宋体"/>
          <w:sz w:val="22"/>
        </w:rPr>
        <w:t>、</w:t>
      </w:r>
      <w:r>
        <w:rPr>
          <w:rFonts w:ascii="Consolas" w:hAnsi="Consolas" w:eastAsia="Consolas"/>
          <w:color w:val="C7254E"/>
          <w:sz w:val="20"/>
        </w:rPr>
        <w:t>Pillow</w:t>
      </w:r>
      <w:r>
        <w:rPr>
          <w:rFonts w:ascii="宋体" w:hAnsi="宋体" w:eastAsia="宋体"/>
          <w:sz w:val="22"/>
        </w:rPr>
        <w:t>、</w:t>
      </w:r>
      <w:r>
        <w:rPr>
          <w:rFonts w:ascii="Consolas" w:hAnsi="Consolas" w:eastAsia="Consolas"/>
          <w:color w:val="C7254E"/>
          <w:sz w:val="20"/>
        </w:rPr>
        <w:t>numba</w:t>
      </w:r>
      <w:r>
        <w:rPr>
          <w:rFonts w:ascii="宋体" w:hAnsi="宋体" w:eastAsia="宋体"/>
          <w:sz w:val="22"/>
        </w:rPr>
        <w:t xml:space="preserve"> 三个是「用到才装」的可选包。核心前提是：</w:t>
      </w:r>
      <w:r>
        <w:rPr>
          <w:rFonts w:ascii="宋体" w:hAnsi="宋体" w:eastAsia="宋体"/>
          <w:b/>
          <w:sz w:val="22"/>
        </w:rPr>
        <w:t>Python 3.14 + NVIDIA 显卡（CUDA 13 驱动）</w:t>
      </w:r>
      <w:r>
        <w:rPr>
          <w:rFonts w:ascii="宋体" w:hAnsi="宋体" w:eastAsia="宋体"/>
          <w:sz w:val="22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/>
          <w:color w:val="2E548A"/>
          <w:sz w:val="29"/>
        </w:rPr>
        <w:t>二、前提条件（装依赖之前先确认）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0"/>
              </w:rPr>
              <w:t>本机实测值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操作系统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Windows 11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源码在 Windows 上开发验证（Git Bash 可用）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Python 版本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3.14.0</w:t>
            </w:r>
            <w:r>
              <w:rPr>
                <w:rFonts w:ascii="宋体" w:hAnsi="宋体" w:eastAsia="宋体"/>
                <w:sz w:val="19"/>
              </w:rPr>
              <w:t>（D:\python\python.exe）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⚠️ 极新，很多包没 wheel，版本必须按本文来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包管理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无 conda</w:t>
            </w:r>
            <w:r>
              <w:rPr>
                <w:rFonts w:ascii="宋体" w:hAnsi="宋体" w:eastAsia="宋体"/>
                <w:sz w:val="19"/>
              </w:rPr>
              <w:t>，直接用系统 pip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别用 conda，本机没装；pip 即可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显卡 / 驱动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RTX 5060 8GB（Blackwell）+ CUDA 13.2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稠密重建靠 GPU；8GB 显存是上限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数据集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  <w:sz w:val="17"/>
              </w:rPr>
              <w:t>SFM01/images2/</w:t>
            </w:r>
            <w:r>
              <w:rPr>
                <w:rFonts w:ascii="宋体" w:hAnsi="宋体" w:eastAsia="宋体"/>
                <w:sz w:val="19"/>
              </w:rPr>
              <w:t>（已随代码提供）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10 张 Temple 图，config.py 自动定位到它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548A"/>
          <w:sz w:val="29"/>
        </w:rPr>
        <w:t>三、依赖清单（逐个说明装不装、为什么）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0"/>
              </w:rPr>
              <w:t>包名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0"/>
              </w:rPr>
              <w:t>版本（实测）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0"/>
              </w:rPr>
              <w:t>用途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0"/>
              </w:rPr>
              <w:t>是否必装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numpy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2.3.4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所有数组运算的基础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✅ 必装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opencv-python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4.13.0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SIFT 特征、匹配、本质矩阵、PnP、三角化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✅ 必装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scipy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1.17.1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BA 优化(least_squares)、中值滤波、KDTree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✅ 必装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open3d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0.20.0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网格化(Poisson)、点云 IO、GLB 导出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✅ 必装（做网格必需）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torch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2.10.0+cu130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稠密重建 plane-sweep 的 CUDA 加速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✅ 必装（做稠密必需）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matplotlib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 xml:space="preserve">可视化弹窗（仅 </w:t>
            </w:r>
            <w:r>
              <w:rPr>
                <w:rFonts w:ascii="Consolas" w:hAnsi="Consolas" w:eastAsia="Consolas"/>
                <w:color w:val="C7254E"/>
                <w:sz w:val="17"/>
              </w:rPr>
              <w:t>visualize=True</w:t>
            </w:r>
            <w:r>
              <w:rPr>
                <w:rFonts w:ascii="宋体" w:hAnsi="宋体" w:eastAsia="宋体"/>
                <w:sz w:val="19"/>
              </w:rPr>
              <w:t xml:space="preserve"> 时）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⚠️ 可选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Pillow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读图片 EXIF 焦距（自动标定内参用）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⚠️ 建议装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numba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0.65.0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CUDA BA 并行过滤（</w:t>
            </w:r>
            <w:r>
              <w:rPr>
                <w:rFonts w:ascii="Consolas" w:hAnsi="Consolas" w:eastAsia="Consolas"/>
                <w:color w:val="C7254E"/>
                <w:sz w:val="17"/>
              </w:rPr>
              <w:t>BA.use_cuda</w:t>
            </w:r>
            <w:r>
              <w:rPr>
                <w:rFonts w:ascii="宋体" w:hAnsi="宋体" w:eastAsia="宋体"/>
                <w:sz w:val="19"/>
              </w:rPr>
              <w:t xml:space="preserve"> 时）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⚠️ 可选（失败自动回退 CPU）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pycuda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 xml:space="preserve">仅 </w:t>
            </w:r>
            <w:r>
              <w:rPr>
                <w:rFonts w:ascii="Consolas" w:hAnsi="Consolas" w:eastAsia="Consolas"/>
                <w:color w:val="C7254E"/>
                <w:sz w:val="17"/>
              </w:rPr>
              <w:t>core/test_pycuda.py</w:t>
            </w:r>
            <w:r>
              <w:rPr>
                <w:rFonts w:ascii="宋体" w:hAnsi="宋体" w:eastAsia="宋体"/>
                <w:sz w:val="19"/>
              </w:rPr>
              <w:t xml:space="preserve"> 测试脚本用到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❌ 主流程不需要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mayavi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 xml:space="preserve">仅 </w:t>
            </w:r>
            <w:r>
              <w:rPr>
                <w:rFonts w:ascii="Consolas" w:hAnsi="Consolas" w:eastAsia="Consolas"/>
                <w:color w:val="C7254E"/>
                <w:sz w:val="17"/>
              </w:rPr>
              <w:t>visualization</w:t>
            </w:r>
            <w:r>
              <w:rPr>
                <w:rFonts w:ascii="宋体" w:hAnsi="宋体" w:eastAsia="宋体"/>
                <w:sz w:val="19"/>
              </w:rPr>
              <w:t xml:space="preserve"> 的 mayavi 后端用到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❌ 主流程不需要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548A"/>
          <w:sz w:val="29"/>
        </w:rPr>
        <w:t>四、安装步骤（按顺序复制粘贴）</w:t>
      </w:r>
    </w:p>
    <w:p>
      <w:r>
        <w:rPr>
          <w:rFonts w:ascii="宋体" w:hAnsi="宋体" w:eastAsia="宋体"/>
          <w:sz w:val="22"/>
        </w:rPr>
        <w:t xml:space="preserve">打开 </w:t>
      </w:r>
      <w:r>
        <w:rPr>
          <w:rFonts w:ascii="宋体" w:hAnsi="宋体" w:eastAsia="宋体"/>
          <w:b/>
          <w:sz w:val="22"/>
        </w:rPr>
        <w:t>PyCharm 底部 Terminal</w:t>
      </w:r>
      <w:r>
        <w:rPr>
          <w:rFonts w:ascii="宋体" w:hAnsi="宋体" w:eastAsia="宋体"/>
          <w:sz w:val="22"/>
        </w:rPr>
        <w:t>（或系统 PowerShell），逐条执行：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5"/>
        </w:rPr>
        <w:t>第 1 步：基础科学计算包（普通源）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pip install numpy opencv-python scipy matplotlib pillow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5"/>
        </w:rPr>
        <w:t>第 2 步：torch（CUDA 版，必须用 cu130 索引源）</w:t>
      </w:r>
    </w:p>
    <w:p>
      <w:r>
        <w:rPr>
          <w:rFonts w:ascii="宋体" w:hAnsi="宋体" w:eastAsia="宋体"/>
          <w:sz w:val="21"/>
        </w:rPr>
        <w:t xml:space="preserve">RTX 5060 是 Blackwell 架构，需要 CUDA 13，普通 </w:t>
      </w:r>
      <w:r>
        <w:rPr>
          <w:rFonts w:ascii="Consolas" w:hAnsi="Consolas" w:eastAsia="Consolas"/>
          <w:color w:val="C7254E"/>
          <w:sz w:val="19"/>
        </w:rPr>
        <w:t>pip install torch</w:t>
      </w:r>
      <w:r>
        <w:rPr>
          <w:rFonts w:ascii="宋体" w:hAnsi="宋体" w:eastAsia="宋体"/>
          <w:sz w:val="21"/>
        </w:rPr>
        <w:t xml:space="preserve"> 装的是 CPU 版或旧 CUDA 版，会报「CUDA 不可用」。</w:t>
      </w:r>
      <w:r>
        <w:rPr>
          <w:rFonts w:ascii="宋体" w:hAnsi="宋体" w:eastAsia="宋体"/>
          <w:b/>
          <w:sz w:val="21"/>
        </w:rPr>
        <w:t>必须指定 cu130 源</w:t>
      </w:r>
      <w:r>
        <w:rPr>
          <w:rFonts w:ascii="宋体" w:hAnsi="宋体" w:eastAsia="宋体"/>
          <w:sz w:val="21"/>
        </w:rPr>
        <w:t>：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pip install torch --index-url https://download.pytorch.org/whl/cu130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5"/>
        </w:rPr>
        <w:t>第 3 步：open3d（固定 0.20.0，用清华镜像提速）</w:t>
      </w:r>
    </w:p>
    <w:p>
      <w:r>
        <w:rPr>
          <w:rFonts w:ascii="宋体" w:hAnsi="宋体" w:eastAsia="宋体"/>
          <w:sz w:val="21"/>
        </w:rPr>
        <w:t>Python 3.14 只有 open3d 0.20.0 起才有 wheel，且官方源在国内很慢，用清华镜像 + 关缓存：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pip install open3d==0.20.0 -i https://pypi.tuna.tsinghua.edu.cn/simple --no-cache-dir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5"/>
        </w:rPr>
        <w:t>第 4 步（可选）：numba</w:t>
      </w:r>
    </w:p>
    <w:p>
      <w:r>
        <w:rPr>
          <w:rFonts w:ascii="宋体" w:hAnsi="宋体" w:eastAsia="宋体"/>
          <w:sz w:val="21"/>
        </w:rPr>
        <w:t>只有想用 CUDA 版 BA 并行过滤才装；不装也不报错，</w:t>
      </w:r>
      <w:r>
        <w:rPr>
          <w:rFonts w:ascii="Consolas" w:hAnsi="Consolas" w:eastAsia="Consolas"/>
          <w:color w:val="C7254E"/>
          <w:sz w:val="19"/>
        </w:rPr>
        <w:t>BA.use_cuda=True</w:t>
      </w:r>
      <w:r>
        <w:rPr>
          <w:rFonts w:ascii="宋体" w:hAnsi="宋体" w:eastAsia="宋体"/>
          <w:sz w:val="21"/>
        </w:rPr>
        <w:t xml:space="preserve"> 时会自动回退 CPU：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pip install numba</w:t>
      </w:r>
    </w:p>
    <w:p>
      <w:r>
        <w:rPr>
          <w:rFonts w:ascii="宋体" w:hAnsi="宋体" w:eastAsia="宋体"/>
          <w:color w:val="606060"/>
          <w:sz w:val="20"/>
        </w:rPr>
        <w:t xml:space="preserve">&gt; 装完后可以顺手把必装项固化成 </w:t>
      </w:r>
      <w:r>
        <w:rPr>
          <w:rFonts w:ascii="Consolas" w:hAnsi="Consolas" w:eastAsia="Consolas"/>
          <w:color w:val="C7254E"/>
          <w:sz w:val="18"/>
        </w:rPr>
        <w:t>requirements.txt</w:t>
      </w:r>
      <w:r>
        <w:rPr>
          <w:rFonts w:ascii="宋体" w:hAnsi="宋体" w:eastAsia="宋体"/>
          <w:color w:val="606060"/>
          <w:sz w:val="20"/>
        </w:rPr>
        <w:t xml:space="preserve"> 存进项目，方便 D 同学做 Docker。但注意 </w:t>
      </w:r>
      <w:r>
        <w:rPr>
          <w:rFonts w:ascii="Consolas" w:hAnsi="Consolas" w:eastAsia="Consolas"/>
          <w:color w:val="C7254E"/>
          <w:sz w:val="18"/>
        </w:rPr>
        <w:t>torch</w:t>
      </w:r>
      <w:r>
        <w:rPr>
          <w:rFonts w:ascii="宋体" w:hAnsi="宋体" w:eastAsia="宋体"/>
          <w:color w:val="606060"/>
          <w:sz w:val="20"/>
        </w:rPr>
        <w:t xml:space="preserve"> 因为要 cu130 索引源，需单独装，别写进普通 requirements.txt。</w:t>
      </w:r>
    </w:p>
    <w:p>
      <w:pPr>
        <w:pStyle w:val="Heading2"/>
      </w:pPr>
      <w:r>
        <w:rPr>
          <w:rFonts w:ascii="微软雅黑" w:hAnsi="微软雅黑" w:eastAsia="微软雅黑"/>
          <w:b/>
          <w:color w:val="2E548A"/>
          <w:sz w:val="29"/>
        </w:rPr>
        <w:t>五、验证安装（一次性自检脚本）</w:t>
      </w:r>
    </w:p>
    <w:p>
      <w:r>
        <w:rPr>
          <w:rFonts w:ascii="宋体" w:hAnsi="宋体" w:eastAsia="宋体"/>
          <w:sz w:val="21"/>
        </w:rPr>
        <w:t xml:space="preserve">在 PyCharm 里新建一个 Python 文件（或直接在 Python Console）粘贴下面这段，能全部打印出来、且 </w:t>
      </w:r>
      <w:r>
        <w:rPr>
          <w:rFonts w:ascii="Consolas" w:hAnsi="Consolas" w:eastAsia="Consolas"/>
          <w:color w:val="C7254E"/>
          <w:sz w:val="19"/>
        </w:rPr>
        <w:t>CUDA available: True</w:t>
      </w:r>
      <w:r>
        <w:rPr>
          <w:rFonts w:ascii="宋体" w:hAnsi="宋体" w:eastAsia="宋体"/>
          <w:sz w:val="21"/>
        </w:rPr>
        <w:t>，就说明环境 OK：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import numpy, cv2, scipy, open3d, torch, matplotlib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print("numpy  ", numpy.__version__)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print("opencv ", cv2.__version__)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print("scipy  ", scipy.__version__)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print("open3d ", open3d.__version__)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print("torch  ", torch.__version__)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print("CUDA available:", torch.cuda.is_available())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if torch.cuda.is_available():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print("GPU:", torch.cuda.get_device_name(0))</w:t>
      </w:r>
    </w:p>
    <w:p>
      <w:r>
        <w:rPr>
          <w:rFonts w:ascii="宋体" w:hAnsi="宋体" w:eastAsia="宋体"/>
          <w:sz w:val="21"/>
        </w:rPr>
        <w:t>期望输出里关键两行：</w:t>
      </w:r>
      <w:r>
        <w:rPr>
          <w:rFonts w:ascii="Consolas" w:hAnsi="Consolas" w:eastAsia="Consolas"/>
          <w:color w:val="C7254E"/>
          <w:sz w:val="19"/>
        </w:rPr>
        <w:t>CUDA available: True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C7254E"/>
          <w:sz w:val="19"/>
        </w:rPr>
        <w:t>GPU: NVIDIA GeForce RTX 5060 Laptop GPU</w:t>
      </w:r>
      <w:r>
        <w:rPr>
          <w:rFonts w:ascii="宋体" w:hAnsi="宋体" w:eastAsia="宋体"/>
          <w:sz w:val="21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/>
          <w:color w:val="2E548A"/>
          <w:sz w:val="29"/>
        </w:rPr>
        <w:t>六、PyCharm 具体配置步骤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1. 打开项目</w:t>
      </w:r>
      <w:r>
        <w:rPr>
          <w:rFonts w:ascii="宋体" w:hAnsi="宋体" w:eastAsia="宋体"/>
          <w:sz w:val="21"/>
        </w:rPr>
        <w:t xml:space="preserve">：PyCharm → File → Open → 选中 </w:t>
      </w:r>
      <w:r>
        <w:rPr>
          <w:rFonts w:ascii="Consolas" w:hAnsi="Consolas" w:eastAsia="Consolas"/>
          <w:color w:val="C7254E"/>
          <w:sz w:val="19"/>
        </w:rPr>
        <w:t>SFM01</w:t>
      </w:r>
      <w:r>
        <w:rPr>
          <w:rFonts w:ascii="宋体" w:hAnsi="宋体" w:eastAsia="宋体"/>
          <w:sz w:val="21"/>
        </w:rPr>
        <w:t xml:space="preserve"> 目录（注意是选到含 </w:t>
      </w:r>
      <w:r>
        <w:rPr>
          <w:rFonts w:ascii="Consolas" w:hAnsi="Consolas" w:eastAsia="Consolas"/>
          <w:color w:val="C7254E"/>
          <w:sz w:val="19"/>
        </w:rPr>
        <w:t>sfm_project/</w:t>
      </w:r>
      <w:r>
        <w:rPr>
          <w:rFonts w:ascii="宋体" w:hAnsi="宋体" w:eastAsia="宋体"/>
          <w:sz w:val="21"/>
        </w:rPr>
        <w:t xml:space="preserve"> 和 </w:t>
      </w:r>
      <w:r>
        <w:rPr>
          <w:rFonts w:ascii="Consolas" w:hAnsi="Consolas" w:eastAsia="Consolas"/>
          <w:color w:val="C7254E"/>
          <w:sz w:val="19"/>
        </w:rPr>
        <w:t>images2/</w:t>
      </w:r>
      <w:r>
        <w:rPr>
          <w:rFonts w:ascii="宋体" w:hAnsi="宋体" w:eastAsia="宋体"/>
          <w:sz w:val="21"/>
        </w:rPr>
        <w:t xml:space="preserve"> 的那一层）。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2. 设置解释器</w:t>
      </w:r>
      <w:r>
        <w:rPr>
          <w:rFonts w:ascii="宋体" w:hAnsi="宋体" w:eastAsia="宋体"/>
          <w:sz w:val="21"/>
        </w:rPr>
        <w:t xml:space="preserve">：File → Settings → Project: SFM01 → Python Interpreter → 齿轮 → Add Interpreter → System Interpreter → 选 </w:t>
      </w:r>
      <w:r>
        <w:rPr>
          <w:rFonts w:ascii="Consolas" w:hAnsi="Consolas" w:eastAsia="Consolas"/>
          <w:color w:val="C7254E"/>
          <w:sz w:val="19"/>
        </w:rPr>
        <w:t>D:\python\python.exe</w:t>
      </w:r>
      <w:r>
        <w:rPr>
          <w:rFonts w:ascii="宋体" w:hAnsi="宋体" w:eastAsia="宋体"/>
          <w:sz w:val="21"/>
        </w:rPr>
        <w:t>（版本 3.14）。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3. 装依赖</w:t>
      </w:r>
      <w:r>
        <w:rPr>
          <w:rFonts w:ascii="宋体" w:hAnsi="宋体" w:eastAsia="宋体"/>
          <w:sz w:val="21"/>
        </w:rPr>
        <w:t>：用上面「第四节」的命令在 PyCharm Terminal 里装，或点解释器面板右上角「+」逐个搜包名安装（</w:t>
      </w:r>
      <w:r>
        <w:rPr>
          <w:rFonts w:ascii="Consolas" w:hAnsi="Consolas" w:eastAsia="Consolas"/>
          <w:color w:val="C7254E"/>
          <w:sz w:val="19"/>
        </w:rPr>
        <w:t>open3d</w:t>
      </w:r>
      <w:r>
        <w:rPr>
          <w:rFonts w:ascii="宋体" w:hAnsi="宋体" w:eastAsia="宋体"/>
          <w:sz w:val="21"/>
        </w:rPr>
        <w:t xml:space="preserve"> 记得选 0.20.0 版本）。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4. 跑通验证脚本</w:t>
      </w:r>
      <w:r>
        <w:rPr>
          <w:rFonts w:ascii="宋体" w:hAnsi="宋体" w:eastAsia="宋体"/>
          <w:sz w:val="21"/>
        </w:rPr>
        <w:t xml:space="preserve">：在 </w:t>
      </w:r>
      <w:r>
        <w:rPr>
          <w:rFonts w:ascii="Consolas" w:hAnsi="Consolas" w:eastAsia="Consolas"/>
          <w:color w:val="C7254E"/>
          <w:sz w:val="19"/>
        </w:rPr>
        <w:t>sfm_project/check_api.py</w:t>
      </w:r>
      <w:r>
        <w:rPr>
          <w:rFonts w:ascii="宋体" w:hAnsi="宋体" w:eastAsia="宋体"/>
          <w:sz w:val="21"/>
        </w:rPr>
        <w:t xml:space="preserve"> 上右键 → Run，能打印出点数 ~4006、重投影误差 ~0.22 就成功了。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5. 跑全链路</w:t>
      </w:r>
      <w:r>
        <w:rPr>
          <w:rFonts w:ascii="宋体" w:hAnsi="宋体" w:eastAsia="宋体"/>
          <w:sz w:val="21"/>
        </w:rPr>
        <w:t xml:space="preserve">：新建运行配置或直接在 Python Console 执行 </w:t>
      </w:r>
      <w:r>
        <w:rPr>
          <w:rFonts w:ascii="Consolas" w:hAnsi="Consolas" w:eastAsia="Consolas"/>
          <w:color w:val="C7254E"/>
          <w:sz w:val="19"/>
        </w:rPr>
        <w:t>from sfm_project import reconstruct_full; reconstruct_full("images2", save=True)</w:t>
      </w:r>
      <w:r>
        <w:rPr>
          <w:rFonts w:ascii="宋体" w:hAnsi="宋体" w:eastAsia="宋体"/>
          <w:sz w:val="21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/>
          <w:color w:val="2E548A"/>
          <w:sz w:val="29"/>
        </w:rPr>
        <w:t>七、三种运行方式（从快到全）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0"/>
              </w:rPr>
              <w:t>方式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0"/>
              </w:rPr>
              <w:t>入口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0"/>
              </w:rPr>
              <w:t>做什么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0"/>
              </w:rPr>
              <w:t>耗时/结果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快速验证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C7254E"/>
                <w:sz w:val="17"/>
              </w:rPr>
              <w:t>sfm_project/check_api.py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只跑稀疏 SfM，不写盘不弹窗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~几秒，4006 点 / 0.22px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稀疏+可视化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C7254E"/>
                <w:sz w:val="17"/>
              </w:rPr>
              <w:t>sfm_project/main.py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稀疏 SfM + matplotlib 弹窗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会弹 3D 点云窗口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全链路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C7254E"/>
                <w:sz w:val="17"/>
              </w:rPr>
              <w:t>from sfm_project import reconstruct_full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稀疏→稠密→网格一条龙，写盘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稠密 36.9 万点 + 网格 + GLB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关于工作目录</w:t>
      </w:r>
      <w:r>
        <w:rPr>
          <w:rFonts w:ascii="宋体" w:hAnsi="宋体" w:eastAsia="宋体"/>
          <w:sz w:val="21"/>
        </w:rPr>
        <w:t>：</w:t>
      </w:r>
      <w:r>
        <w:rPr>
          <w:rFonts w:ascii="Consolas" w:hAnsi="Consolas" w:eastAsia="Consolas"/>
          <w:color w:val="C7254E"/>
          <w:sz w:val="19"/>
        </w:rPr>
        <w:t>config.py</w:t>
      </w:r>
      <w:r>
        <w:rPr>
          <w:rFonts w:ascii="宋体" w:hAnsi="宋体" w:eastAsia="宋体"/>
          <w:sz w:val="21"/>
        </w:rPr>
        <w:t xml:space="preserve"> 用 </w:t>
      </w:r>
      <w:r>
        <w:rPr>
          <w:rFonts w:ascii="Consolas" w:hAnsi="Consolas" w:eastAsia="Consolas"/>
          <w:color w:val="C7254E"/>
          <w:sz w:val="19"/>
        </w:rPr>
        <w:t>_BASE_DIR</w:t>
      </w:r>
      <w:r>
        <w:rPr>
          <w:rFonts w:ascii="宋体" w:hAnsi="宋体" w:eastAsia="宋体"/>
          <w:sz w:val="21"/>
        </w:rPr>
        <w:t>（config.py 自己所在目录）去定位数据集和输出目录，</w:t>
      </w:r>
      <w:r>
        <w:rPr>
          <w:rFonts w:ascii="宋体" w:hAnsi="宋体" w:eastAsia="宋体"/>
          <w:b/>
          <w:sz w:val="21"/>
        </w:rPr>
        <w:t>不依赖你运行时的「当前工作目录」</w:t>
      </w:r>
      <w:r>
        <w:rPr>
          <w:rFonts w:ascii="宋体" w:hAnsi="宋体" w:eastAsia="宋体"/>
          <w:sz w:val="21"/>
        </w:rPr>
        <w:t xml:space="preserve">，所以 PyCharm 里 Run 的工作目录不用特别设置也能找到数据。输出产物统一写在 </w:t>
      </w:r>
      <w:r>
        <w:rPr>
          <w:rFonts w:ascii="宋体" w:hAnsi="宋体" w:eastAsia="宋体"/>
          <w:b/>
          <w:sz w:val="21"/>
        </w:rPr>
        <w:t>`sfm_project/output/`</w:t>
      </w:r>
      <w:r>
        <w:rPr>
          <w:rFonts w:ascii="宋体" w:hAnsi="宋体" w:eastAsia="宋体"/>
          <w:sz w:val="21"/>
        </w:rPr>
        <w:t xml:space="preserve"> 下：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sfm_project/output/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├─ point_cloud.ply / statistics.json       # 稀疏点云 + 统计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├─ dense/dense_cloud.ply                   # 稠密点云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└─ dense/mesh/mesh.glb / .ply / .obj       # 网格（前端加载 mesh.glb）</w:t>
      </w:r>
    </w:p>
    <w:p>
      <w:pPr>
        <w:pStyle w:val="Heading2"/>
      </w:pPr>
      <w:r>
        <w:rPr>
          <w:rFonts w:ascii="微软雅黑" w:hAnsi="微软雅黑" w:eastAsia="微软雅黑"/>
          <w:b/>
          <w:color w:val="2E548A"/>
          <w:sz w:val="29"/>
        </w:rPr>
        <w:t>八、常见坑（避雷清单）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1. Python 3.14 太新</w:t>
      </w:r>
      <w:r>
        <w:rPr>
          <w:rFonts w:ascii="宋体" w:hAnsi="宋体" w:eastAsia="宋体"/>
          <w:sz w:val="21"/>
        </w:rPr>
        <w:t xml:space="preserve">：open3d 必须 </w:t>
      </w:r>
      <w:r>
        <w:rPr>
          <w:rFonts w:ascii="Consolas" w:hAnsi="Consolas" w:eastAsia="Consolas"/>
          <w:color w:val="C7254E"/>
          <w:sz w:val="19"/>
        </w:rPr>
        <w:t>0.20.0</w:t>
      </w:r>
      <w:r>
        <w:rPr>
          <w:rFonts w:ascii="宋体" w:hAnsi="宋体" w:eastAsia="宋体"/>
          <w:sz w:val="21"/>
        </w:rPr>
        <w:t xml:space="preserve">、torch 必须 </w:t>
      </w:r>
      <w:r>
        <w:rPr>
          <w:rFonts w:ascii="Consolas" w:hAnsi="Consolas" w:eastAsia="Consolas"/>
          <w:color w:val="C7254E"/>
          <w:sz w:val="19"/>
        </w:rPr>
        <w:t>2.10+cu130</w:t>
      </w:r>
      <w:r>
        <w:rPr>
          <w:rFonts w:ascii="宋体" w:hAnsi="宋体" w:eastAsia="宋体"/>
          <w:sz w:val="21"/>
        </w:rPr>
        <w:t>，装错版本直接 ImportError 或装不上。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2. torch 装成 CPU 版/旧 CUDA 版</w:t>
      </w:r>
      <w:r>
        <w:rPr>
          <w:rFonts w:ascii="宋体" w:hAnsi="宋体" w:eastAsia="宋体"/>
          <w:sz w:val="21"/>
        </w:rPr>
        <w:t>：</w:t>
      </w:r>
      <w:r>
        <w:rPr>
          <w:rFonts w:ascii="Consolas" w:hAnsi="Consolas" w:eastAsia="Consolas"/>
          <w:color w:val="C7254E"/>
          <w:sz w:val="19"/>
        </w:rPr>
        <w:t>torch.cuda.is_available()</w:t>
      </w:r>
      <w:r>
        <w:rPr>
          <w:rFonts w:ascii="宋体" w:hAnsi="宋体" w:eastAsia="宋体"/>
          <w:sz w:val="21"/>
        </w:rPr>
        <w:t xml:space="preserve"> 返回 False。务必用 </w:t>
      </w:r>
      <w:r>
        <w:rPr>
          <w:rFonts w:ascii="Consolas" w:hAnsi="Consolas" w:eastAsia="Consolas"/>
          <w:color w:val="C7254E"/>
          <w:sz w:val="19"/>
        </w:rPr>
        <w:t>--index-url .../cu130</w:t>
      </w:r>
      <w:r>
        <w:rPr>
          <w:rFonts w:ascii="宋体" w:hAnsi="宋体" w:eastAsia="宋体"/>
          <w:sz w:val="21"/>
        </w:rPr>
        <w:t xml:space="preserve"> 重装。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3. 显存 8GB 是上限</w:t>
      </w:r>
      <w:r>
        <w:rPr>
          <w:rFonts w:ascii="宋体" w:hAnsi="宋体" w:eastAsia="宋体"/>
          <w:sz w:val="21"/>
        </w:rPr>
        <w:t>：稠密重建别把参数调太大（</w:t>
      </w:r>
      <w:r>
        <w:rPr>
          <w:rFonts w:ascii="Consolas" w:hAnsi="Consolas" w:eastAsia="Consolas"/>
          <w:color w:val="C7254E"/>
          <w:sz w:val="19"/>
        </w:rPr>
        <w:t>num_depths</w:t>
      </w:r>
      <w:r>
        <w:rPr>
          <w:rFonts w:ascii="宋体" w:hAnsi="宋体" w:eastAsia="宋体"/>
          <w:sz w:val="21"/>
        </w:rPr>
        <w:t xml:space="preserve"> 建议 ≤256、</w:t>
      </w:r>
      <w:r>
        <w:rPr>
          <w:rFonts w:ascii="Consolas" w:hAnsi="Consolas" w:eastAsia="Consolas"/>
          <w:color w:val="C7254E"/>
          <w:sz w:val="19"/>
        </w:rPr>
        <w:t>max_dim</w:t>
      </w:r>
      <w:r>
        <w:rPr>
          <w:rFonts w:ascii="宋体" w:hAnsi="宋体" w:eastAsia="宋体"/>
          <w:sz w:val="21"/>
        </w:rPr>
        <w:t xml:space="preserve"> ≤720），显存爆了会 OOM 崩溃。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4. 控制台中文乱码</w:t>
      </w:r>
      <w:r>
        <w:rPr>
          <w:rFonts w:ascii="宋体" w:hAnsi="宋体" w:eastAsia="宋体"/>
          <w:sz w:val="21"/>
        </w:rPr>
        <w:t xml:space="preserve">：PyCharm Run Configuration → Environment variables 加一行 </w:t>
      </w:r>
      <w:r>
        <w:rPr>
          <w:rFonts w:ascii="Consolas" w:hAnsi="Consolas" w:eastAsia="Consolas"/>
          <w:color w:val="C7254E"/>
          <w:sz w:val="19"/>
        </w:rPr>
        <w:t>PYTHONIOENCODING=utf-8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5. `import sfm_project` 失败</w:t>
      </w:r>
      <w:r>
        <w:rPr>
          <w:rFonts w:ascii="宋体" w:hAnsi="宋体" w:eastAsia="宋体"/>
          <w:sz w:val="21"/>
        </w:rPr>
        <w:t xml:space="preserve">：确认在 </w:t>
      </w:r>
      <w:r>
        <w:rPr>
          <w:rFonts w:ascii="Consolas" w:hAnsi="Consolas" w:eastAsia="Consolas"/>
          <w:color w:val="C7254E"/>
          <w:sz w:val="19"/>
        </w:rPr>
        <w:t>SFM01</w:t>
      </w:r>
      <w:r>
        <w:rPr>
          <w:rFonts w:ascii="宋体" w:hAnsi="宋体" w:eastAsia="宋体"/>
          <w:sz w:val="21"/>
        </w:rPr>
        <w:t xml:space="preserve"> 根目录运行，或把根目录加入 </w:t>
      </w:r>
      <w:r>
        <w:rPr>
          <w:rFonts w:ascii="Consolas" w:hAnsi="Consolas" w:eastAsia="Consolas"/>
          <w:color w:val="C7254E"/>
          <w:sz w:val="19"/>
        </w:rPr>
        <w:t>sys.path</w:t>
      </w:r>
      <w:r>
        <w:rPr>
          <w:rFonts w:ascii="宋体" w:hAnsi="宋体" w:eastAsia="宋体"/>
          <w:sz w:val="21"/>
        </w:rPr>
        <w:t xml:space="preserve">；直接跑 </w:t>
      </w:r>
      <w:r>
        <w:rPr>
          <w:rFonts w:ascii="Consolas" w:hAnsi="Consolas" w:eastAsia="Consolas"/>
          <w:color w:val="C7254E"/>
          <w:sz w:val="19"/>
        </w:rPr>
        <w:t>sfm_project/</w:t>
      </w:r>
      <w:r>
        <w:rPr>
          <w:rFonts w:ascii="宋体" w:hAnsi="宋体" w:eastAsia="宋体"/>
          <w:sz w:val="21"/>
        </w:rPr>
        <w:t xml:space="preserve"> 下的脚本（check_api.py、main.py）则不受影响。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6. numba 没装会报错吗</w:t>
      </w:r>
      <w:r>
        <w:rPr>
          <w:rFonts w:ascii="宋体" w:hAnsi="宋体" w:eastAsia="宋体"/>
          <w:sz w:val="21"/>
        </w:rPr>
        <w:t>：不会。</w:t>
      </w:r>
      <w:r>
        <w:rPr>
          <w:rFonts w:ascii="Consolas" w:hAnsi="Consolas" w:eastAsia="Consolas"/>
          <w:color w:val="C7254E"/>
          <w:sz w:val="19"/>
        </w:rPr>
        <w:t>BA.use_cuda=True</w:t>
      </w:r>
      <w:r>
        <w:rPr>
          <w:rFonts w:ascii="宋体" w:hAnsi="宋体" w:eastAsia="宋体"/>
          <w:sz w:val="21"/>
        </w:rPr>
        <w:t xml:space="preserve"> 时会先试 CUDA 并行过滤，失败自动回退 CPU，只是慢一点。</w:t>
      </w:r>
    </w:p>
    <w:p>
      <w:pPr>
        <w:pStyle w:val="Heading2"/>
      </w:pPr>
      <w:r>
        <w:rPr>
          <w:rFonts w:ascii="微软雅黑" w:hAnsi="微软雅黑" w:eastAsia="微软雅黑"/>
          <w:b/>
          <w:color w:val="2E548A"/>
          <w:sz w:val="29"/>
        </w:rPr>
        <w:t>九、快速自检清单</w:t>
      </w:r>
    </w:p>
    <w:p>
      <w:r>
        <w:rPr>
          <w:rFonts w:ascii="宋体" w:hAnsi="宋体" w:eastAsia="宋体"/>
          <w:sz w:val="21"/>
        </w:rPr>
        <w:t>□ Python 3.14（</w:t>
      </w:r>
      <w:r>
        <w:rPr>
          <w:rFonts w:ascii="Consolas" w:hAnsi="Consolas" w:eastAsia="Consolas"/>
          <w:color w:val="C7254E"/>
          <w:sz w:val="19"/>
        </w:rPr>
        <w:t>python --version</w:t>
      </w:r>
      <w:r>
        <w:rPr>
          <w:rFonts w:ascii="宋体" w:hAnsi="宋体" w:eastAsia="宋体"/>
          <w:sz w:val="21"/>
        </w:rPr>
        <w:t>）</w:t>
      </w:r>
    </w:p>
    <w:p>
      <w:r>
        <w:rPr>
          <w:rFonts w:ascii="宋体" w:hAnsi="宋体" w:eastAsia="宋体"/>
          <w:sz w:val="21"/>
        </w:rPr>
        <w:t xml:space="preserve">□ </w:t>
      </w:r>
      <w:r>
        <w:rPr>
          <w:rFonts w:ascii="Consolas" w:hAnsi="Consolas" w:eastAsia="Consolas"/>
          <w:color w:val="C7254E"/>
          <w:sz w:val="19"/>
        </w:rPr>
        <w:t>pip install numpy opencv-python scipy matplotlib pillow</w:t>
      </w:r>
      <w:r>
        <w:rPr>
          <w:rFonts w:ascii="宋体" w:hAnsi="宋体" w:eastAsia="宋体"/>
          <w:sz w:val="21"/>
        </w:rPr>
        <w:t xml:space="preserve"> 成功</w:t>
      </w:r>
    </w:p>
    <w:p>
      <w:r>
        <w:rPr>
          <w:rFonts w:ascii="宋体" w:hAnsi="宋体" w:eastAsia="宋体"/>
          <w:sz w:val="21"/>
        </w:rPr>
        <w:t xml:space="preserve">□ </w:t>
      </w:r>
      <w:r>
        <w:rPr>
          <w:rFonts w:ascii="Consolas" w:hAnsi="Consolas" w:eastAsia="Consolas"/>
          <w:color w:val="C7254E"/>
          <w:sz w:val="19"/>
        </w:rPr>
        <w:t>pip install torch --index-url .../cu130</w:t>
      </w:r>
      <w:r>
        <w:rPr>
          <w:rFonts w:ascii="宋体" w:hAnsi="宋体" w:eastAsia="宋体"/>
          <w:sz w:val="21"/>
        </w:rPr>
        <w:t xml:space="preserve"> 成功，</w:t>
      </w:r>
      <w:r>
        <w:rPr>
          <w:rFonts w:ascii="Consolas" w:hAnsi="Consolas" w:eastAsia="Consolas"/>
          <w:color w:val="C7254E"/>
          <w:sz w:val="19"/>
        </w:rPr>
        <w:t>torch.cuda.is_available()</w:t>
      </w:r>
      <w:r>
        <w:rPr>
          <w:rFonts w:ascii="宋体" w:hAnsi="宋体" w:eastAsia="宋体"/>
          <w:sz w:val="21"/>
        </w:rPr>
        <w:t xml:space="preserve"> 为 True</w:t>
      </w:r>
    </w:p>
    <w:p>
      <w:r>
        <w:rPr>
          <w:rFonts w:ascii="宋体" w:hAnsi="宋体" w:eastAsia="宋体"/>
          <w:sz w:val="21"/>
        </w:rPr>
        <w:t xml:space="preserve">□ </w:t>
      </w:r>
      <w:r>
        <w:rPr>
          <w:rFonts w:ascii="Consolas" w:hAnsi="Consolas" w:eastAsia="Consolas"/>
          <w:color w:val="C7254E"/>
          <w:sz w:val="19"/>
        </w:rPr>
        <w:t>pip install open3d==0.20.0</w:t>
      </w:r>
      <w:r>
        <w:rPr>
          <w:rFonts w:ascii="宋体" w:hAnsi="宋体" w:eastAsia="宋体"/>
          <w:sz w:val="21"/>
        </w:rPr>
        <w:t>（清华镜像）成功</w:t>
      </w:r>
    </w:p>
    <w:p>
      <w:r>
        <w:rPr>
          <w:rFonts w:ascii="宋体" w:hAnsi="宋体" w:eastAsia="宋体"/>
          <w:sz w:val="21"/>
        </w:rPr>
        <w:t xml:space="preserve">□ </w:t>
      </w:r>
      <w:r>
        <w:rPr>
          <w:rFonts w:ascii="Consolas" w:hAnsi="Consolas" w:eastAsia="Consolas"/>
          <w:color w:val="C7254E"/>
          <w:sz w:val="19"/>
        </w:rPr>
        <w:t>check_api.py</w:t>
      </w:r>
      <w:r>
        <w:rPr>
          <w:rFonts w:ascii="宋体" w:hAnsi="宋体" w:eastAsia="宋体"/>
          <w:sz w:val="21"/>
        </w:rPr>
        <w:t xml:space="preserve"> 能跑出 ~4006 点 / 0.22px</w:t>
      </w:r>
    </w:p>
    <w:p>
      <w:r>
        <w:rPr>
          <w:rFonts w:ascii="宋体" w:hAnsi="宋体" w:eastAsia="宋体"/>
          <w:sz w:val="21"/>
        </w:rPr>
        <w:t xml:space="preserve">□ </w:t>
      </w:r>
      <w:r>
        <w:rPr>
          <w:rFonts w:ascii="Consolas" w:hAnsi="Consolas" w:eastAsia="Consolas"/>
          <w:color w:val="C7254E"/>
          <w:sz w:val="19"/>
        </w:rPr>
        <w:t>reconstruct_full("images2", save=True)</w:t>
      </w:r>
      <w:r>
        <w:rPr>
          <w:rFonts w:ascii="宋体" w:hAnsi="宋体" w:eastAsia="宋体"/>
          <w:sz w:val="21"/>
        </w:rPr>
        <w:t xml:space="preserve"> 能出 </w:t>
      </w:r>
      <w:r>
        <w:rPr>
          <w:rFonts w:ascii="Consolas" w:hAnsi="Consolas" w:eastAsia="Consolas"/>
          <w:color w:val="C7254E"/>
          <w:sz w:val="19"/>
        </w:rPr>
        <w:t>sfm_project/output/dense/mesh/mesh.glb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